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{{ title }}</w:t>
      </w:r>
    </w:p>
    <w:p/>
    <w:p>
      <w:r>
        <w:rPr>
          <w:b/>
        </w:rPr>
        <w:t>【摘要信息】</w:t>
      </w:r>
    </w:p>
    <w:p>
      <w:r>
        <w:t>• 任务总数：{{ summary.total_tasks }}</w:t>
      </w:r>
    </w:p>
    <w:p>
      <w:r>
        <w:t>• 涉及模块：{{ summary.total_sheets }} 个</w:t>
      </w:r>
    </w:p>
    <w:p>
      <w:r>
        <w:t>• 高危操作：{{ summary.high_risk_count }} 个</w:t>
      </w:r>
    </w:p>
    <w:p>
      <w:r>
        <w:t>{% if summary.has_external_links %}• 参考链接：{% endif %}</w:t>
      </w:r>
    </w:p>
    <w:p>
      <w:r>
        <w:t>{% for link in summary.external_links %}  - {{ link }}</w:t>
        <w:br/>
        <w:t>{% endfor %}</w:t>
      </w:r>
    </w:p>
    <w:p/>
    <w:p>
      <w:r>
        <w:t>{%p if has_risk_alerts %}</w:t>
      </w:r>
      <w:r>
        <w:t>⚠️ 高危操作告警</w:t>
      </w:r>
    </w:p>
    <w:p>
      <w:r>
        <w:t>{%p for alert in risk_alerts %}</w:t>
      </w:r>
    </w:p>
    <w:p>
      <w:r>
        <w:rPr>
          <w:b/>
        </w:rPr>
        <w:t>【{{ alert.sheet_name }}】{{ alert.action_type }}</w:t>
      </w:r>
      <w:r>
        <w:t xml:space="preserve"> - 共 {{ alert.task_count }} 个任务</w:t>
      </w:r>
    </w:p>
    <w:p>
      <w:r>
        <w:t>{% for task_name in alert.task_names %}  • {{ task_name }}</w:t>
        <w:br/>
        <w:t>{% endfor %}</w:t>
      </w:r>
    </w:p>
    <w:p>
      <w:r>
        <w:t>{%p endfor %}</w:t>
      </w:r>
    </w:p>
    <w:p>
      <w:r>
        <w:t>{%p endif %}</w:t>
      </w:r>
    </w:p>
    <w:p/>
    <w:p>
      <w:r>
        <w:t>{%p if implementation_summary.has_data %}</w:t>
      </w:r>
    </w:p>
    <w:p>
      <w:pPr>
        <w:pStyle w:val="Heading1"/>
      </w:pPr>
      <w:r>
        <w:t>2.1 实施总表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implementation_summary.columns[0] %}{{ implementation_summary.columns[0]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implementation_summary.columns[1] %}{{ implementation_summary.columns[1]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implementation_summary.columns[2] %}{{ implementation_summary.columns[2]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implementation_summary.columns[3] %}{{ implementation_summary.columns[3]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implementation_summary.columns[4] %}{{ implementation_summary.columns[4]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implementation_summary.columns[5] %}{{ implementation_summary.columns[5]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implementation_summary.columns[6] %}{{ implementation_summary.columns[6] }}{%tc endif %}</w:t>
            </w:r>
          </w:p>
        </w:tc>
        <w:tc>
          <w:tcPr>
            <w:tcW w:type="dxa" w:w="108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implementation_summary.columns[7] %}{{ implementation_summary.columns[7] }}{%tc endif %}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{%tr for row in implementation_summary.rows %}{{ row.cells[0]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row.cells[1]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row.cells[2]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row.cells[3]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row.cells[4]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row.cells[5]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row.cells[6] }}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</w:rPr>
              <w:t>{{ row.cells[7] }}{%tr endfor %}</w:t>
            </w:r>
          </w:p>
        </w:tc>
      </w:tr>
    </w:tbl>
    <w:p>
      <w:r>
        <w:t>{%p endif %}</w:t>
      </w:r>
    </w:p>
    <w:p/>
    <w:p>
      <w:r>
        <w:t>{%p for section in sections %}</w:t>
      </w:r>
    </w:p>
    <w:p>
      <w:pPr>
        <w:pStyle w:val="Heading1"/>
      </w:pPr>
      <w:r>
        <w:t>{{ section.section_name }}</w:t>
      </w:r>
    </w:p>
    <w:p>
      <w:r>
        <w:t>{%p for action_group in section.action_groups %}</w:t>
      </w:r>
    </w:p>
    <w:p>
      <w:pPr>
        <w:pStyle w:val="Heading2"/>
      </w:pPr>
      <w:r>
        <w:t>{{ action_group.action_type }}</w:t>
      </w:r>
    </w:p>
    <w:p>
      <w:r>
        <w:t>{{ action_group.instruction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section.columns[0] %}{{ section.columns[0] }}{%tc endif %}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section.columns[1] %}{{ section.columns[1] }}{%tc endif %}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section.columns[2] %}{{ section.columns[2] }}{%tc endif %}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section.columns[3] %}{{ section.columns[3] }}{%tc endif %}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{%tc if section.columns[4] %}{{ section.columns[4] }}{%tc endif %}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{%tr for task in action_group.tasks %}{{ task.cells[0] }}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{{ task.cells[1] }}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{{ task.cells[2] }}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{{ task.cells[3] }}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{{ task.cells[4] }}{%tr endfor %}</w:t>
            </w:r>
          </w:p>
        </w:tc>
      </w:tr>
    </w:tbl>
    <w:p>
      <w:r>
        <w:t>{%p endfor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